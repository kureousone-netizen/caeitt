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4F24"/>
          <w:sz w:val="48"/>
        </w:rPr>
        <w:t>Development Process Documentation</w:t>
      </w:r>
    </w:p>
    <w:p>
      <w:pPr>
        <w:jc w:val="center"/>
      </w:pPr>
      <w:r>
        <w:rPr>
          <w:b/>
          <w:color w:val="4E3629"/>
          <w:sz w:val="36"/>
        </w:rPr>
        <w:t>Cake Itt Online Ordering System</w:t>
      </w:r>
    </w:p>
    <w:p>
      <w:pPr>
        <w:jc w:val="center"/>
      </w:pPr>
      <w:r>
        <w:rPr>
          <w:b/>
          <w:color w:val="AA5F2D"/>
          <w:sz w:val="26"/>
        </w:rPr>
        <w:t>Role: Lead Front-End Developer</w:t>
      </w:r>
    </w:p>
    <w:p>
      <w:pPr>
        <w:spacing w:before="360"/>
        <w:jc w:val="center"/>
      </w:pPr>
      <w:r>
        <w:rPr>
          <w:i/>
          <w:sz w:val="22"/>
        </w:rPr>
        <w:t>Prepared as part of the development documentation for the Cake Itt DTS project.</w:t>
      </w:r>
    </w:p>
    <w:p>
      <w:pPr>
        <w:pBdr>
          <w:top w:val="single" w:sz="8" w:space="1" w:color="C94F24"/>
        </w:pBdr>
      </w:pPr>
    </w:p>
    <w:p>
      <w:r>
        <w:br w:type="page"/>
      </w:r>
    </w:p>
    <w:p>
      <w:pPr>
        <w:spacing w:after="120" w:line="269" w:lineRule="auto"/>
      </w:pPr>
      <w:r>
        <w:t>As the lead front-end developer for the Cake Itt Online Ordering System, my main responsibility was to design, build, and implement the functional website interface for the project. My work focused on the front-end structure, user interface, ordering flow, cart system, product customization system, checkout process, and overall user experience of the platform.</w:t>
      </w:r>
    </w:p>
    <w:p>
      <w:pPr>
        <w:spacing w:after="120" w:line="269" w:lineRule="auto"/>
      </w:pPr>
      <w:r>
        <w:t>The system was designed as an online ordering website for Cake Itt, a business that sells cakes, cupcakes, small chops, cookies, parfaits, doughnuts, cake loaves, pastries, and other sweet treats. The website was mainly built for Covenant University users, with the aim of making it easier for students to browse available products, customize their orders, add items to cart, view order summaries, and make payment through manual bank transfer.</w:t>
      </w:r>
    </w:p>
    <w:p>
      <w:pPr>
        <w:pStyle w:val="Heading1"/>
        <w:spacing w:before="240" w:after="120"/>
      </w:pPr>
      <w:r>
        <w:t>1. Development Tools and Technologies Used</w:t>
      </w:r>
    </w:p>
    <w:p>
      <w:pPr>
        <w:pStyle w:val="Heading3"/>
        <w:spacing w:before="240" w:after="120"/>
      </w:pPr>
      <w:r>
        <w:t>HTML</w:t>
      </w:r>
    </w:p>
    <w:p>
      <w:pPr>
        <w:spacing w:after="120" w:line="269" w:lineRule="auto"/>
      </w:pPr>
      <w:r>
        <w:t>HTML was used to create the structure of the website pages. It was used to build the homepage, shop page, product detail page, login page, signup page, order summary page, cart panel, navigation bar, contact section, and footer.</w:t>
      </w:r>
    </w:p>
    <w:p>
      <w:pPr>
        <w:pStyle w:val="Heading3"/>
        <w:spacing w:before="240" w:after="120"/>
      </w:pPr>
      <w:r>
        <w:t>CSS</w:t>
      </w:r>
    </w:p>
    <w:p>
      <w:pPr>
        <w:spacing w:after="120" w:line="269" w:lineRule="auto"/>
      </w:pPr>
      <w:r>
        <w:t>CSS was used for styling the entire website. It controlled the layout, colours, spacing, typography, responsiveness, hover effects, cards, forms, buttons, cart panel, product detail page, and payment section.</w:t>
      </w:r>
    </w:p>
    <w:p>
      <w:pPr>
        <w:pStyle w:val="Heading3"/>
        <w:spacing w:before="240" w:after="120"/>
      </w:pPr>
      <w:r>
        <w:t>JavaScript</w:t>
      </w:r>
    </w:p>
    <w:p>
      <w:pPr>
        <w:spacing w:after="120" w:line="269" w:lineRule="auto"/>
      </w:pPr>
      <w:r>
        <w:t>JavaScript was used to add interactivity and functionality to the website. It handled the cart system, product selection, product customization, price calculations, VAT calculation, delivery fee calculation, order summary generation, bank transfer section, copy account number feature, popup notifications, and local storage handling.</w:t>
      </w:r>
    </w:p>
    <w:p>
      <w:pPr>
        <w:pStyle w:val="Heading3"/>
        <w:spacing w:before="240" w:after="120"/>
      </w:pPr>
      <w:r>
        <w:t>Local Storage</w:t>
      </w:r>
    </w:p>
    <w:p>
      <w:pPr>
        <w:spacing w:after="120" w:line="269" w:lineRule="auto"/>
      </w:pPr>
      <w:r>
        <w:t>Local storage was used temporarily to store cart items and pending order details in the browser. This allowed the cart to retain selected products while the user moved between pages.</w:t>
      </w:r>
    </w:p>
    <w:p>
      <w:pPr>
        <w:pStyle w:val="Heading3"/>
        <w:spacing w:before="240" w:after="120"/>
      </w:pPr>
      <w:r>
        <w:t>Visual Studio Code</w:t>
      </w:r>
    </w:p>
    <w:p>
      <w:pPr>
        <w:spacing w:after="120" w:line="269" w:lineRule="auto"/>
      </w:pPr>
      <w:r>
        <w:t>Visual Studio Code was used as the main code editor for writing and organizing the project files.</w:t>
      </w:r>
    </w:p>
    <w:p>
      <w:pPr>
        <w:pStyle w:val="Heading3"/>
        <w:spacing w:before="240" w:after="120"/>
      </w:pPr>
      <w:r>
        <w:t>Browser Testing</w:t>
      </w:r>
    </w:p>
    <w:p>
      <w:pPr>
        <w:spacing w:after="120" w:line="269" w:lineRule="auto"/>
      </w:pPr>
      <w:r>
        <w:t>The website was tested using a web browser through local development to check layout, functionality, responsiveness, and user interaction.</w:t>
      </w:r>
    </w:p>
    <w:p>
      <w:pPr>
        <w:pStyle w:val="Heading1"/>
        <w:spacing w:before="240" w:after="120"/>
      </w:pPr>
      <w:r>
        <w:t>2. Website Pages Developed</w:t>
      </w:r>
    </w:p>
    <w:p>
      <w:pPr>
        <w:pStyle w:val="Heading2"/>
        <w:spacing w:before="240" w:after="120"/>
      </w:pPr>
      <w:r>
        <w:t>Homepage</w:t>
      </w:r>
    </w:p>
    <w:p>
      <w:pPr>
        <w:spacing w:after="120" w:line="269" w:lineRule="auto"/>
      </w:pPr>
      <w:r>
        <w:t>The homepage was redesigned from an existing template and customized for the Cake Itt brand. The old template content was replaced with bakery-related content, branding, colours, and sections.</w:t>
      </w:r>
    </w:p>
    <w:p>
      <w:pPr>
        <w:spacing w:after="120" w:line="269" w:lineRule="auto"/>
      </w:pPr>
      <w:r>
        <w:t>The homepage includes:</w:t>
      </w:r>
    </w:p>
    <w:p>
      <w:pPr>
        <w:pStyle w:val="ListBullet"/>
        <w:spacing w:after="40"/>
        <w:ind w:left="360"/>
      </w:pPr>
      <w:r>
        <w:t>Navigation bar with logo</w:t>
      </w:r>
    </w:p>
    <w:p>
      <w:pPr>
        <w:pStyle w:val="ListBullet"/>
        <w:spacing w:after="40"/>
        <w:ind w:left="360"/>
      </w:pPr>
      <w:r>
        <w:t>Hero section with background image and call-to-action text</w:t>
      </w:r>
    </w:p>
    <w:p>
      <w:pPr>
        <w:pStyle w:val="ListBullet"/>
        <w:spacing w:after="40"/>
        <w:ind w:left="360"/>
      </w:pPr>
      <w:r>
        <w:t>About section with image and text</w:t>
      </w:r>
    </w:p>
    <w:p>
      <w:pPr>
        <w:pStyle w:val="ListBullet"/>
        <w:spacing w:after="40"/>
        <w:ind w:left="360"/>
      </w:pPr>
      <w:r>
        <w:t>Featured product categories with horizontal scrolling</w:t>
      </w:r>
    </w:p>
    <w:p>
      <w:pPr>
        <w:pStyle w:val="ListBullet"/>
        <w:spacing w:after="40"/>
        <w:ind w:left="360"/>
      </w:pPr>
      <w:r>
        <w:t>Call-to-action section with image</w:t>
      </w:r>
    </w:p>
    <w:p>
      <w:pPr>
        <w:pStyle w:val="ListBullet"/>
        <w:spacing w:after="40"/>
        <w:ind w:left="360"/>
      </w:pPr>
      <w:r>
        <w:t>Contact section with form and image</w:t>
      </w:r>
    </w:p>
    <w:p>
      <w:pPr>
        <w:pStyle w:val="ListBullet"/>
        <w:spacing w:after="40"/>
        <w:ind w:left="360"/>
      </w:pPr>
      <w:r>
        <w:t>Footer with logo, quick links, and contact information</w:t>
      </w:r>
    </w:p>
    <w:p>
      <w:pPr>
        <w:spacing w:after="120" w:line="269" w:lineRule="auto"/>
      </w:pPr>
      <w:r>
        <w:t>The homepage was styled to look clean, warm, and suitable for a bakery business.</w:t>
      </w:r>
    </w:p>
    <w:p>
      <w:pPr>
        <w:pStyle w:val="Heading2"/>
        <w:spacing w:before="240" w:after="120"/>
      </w:pPr>
      <w:r>
        <w:t>Shop Page</w:t>
      </w:r>
    </w:p>
    <w:p>
      <w:pPr>
        <w:spacing w:after="120" w:line="269" w:lineRule="auto"/>
      </w:pPr>
      <w:r>
        <w:t>The shop page was developed to display the major product categories offered by Cake Itt. Instead of showing individual products immediately, the shop displays category cards that users can click to open a product detail page.</w:t>
      </w:r>
    </w:p>
    <w:p>
      <w:pPr>
        <w:spacing w:after="120" w:line="269" w:lineRule="auto"/>
      </w:pPr>
      <w:r>
        <w:t>The product categories include:</w:t>
      </w:r>
    </w:p>
    <w:p>
      <w:pPr>
        <w:pStyle w:val="ListBullet"/>
        <w:spacing w:after="40"/>
        <w:ind w:left="360"/>
      </w:pPr>
      <w:r>
        <w:t>Cakes</w:t>
      </w:r>
    </w:p>
    <w:p>
      <w:pPr>
        <w:pStyle w:val="ListBullet"/>
        <w:spacing w:after="40"/>
        <w:ind w:left="360"/>
      </w:pPr>
      <w:r>
        <w:t>Cupcakes</w:t>
      </w:r>
    </w:p>
    <w:p>
      <w:pPr>
        <w:pStyle w:val="ListBullet"/>
        <w:spacing w:after="40"/>
        <w:ind w:left="360"/>
      </w:pPr>
      <w:r>
        <w:t>Small Chops</w:t>
      </w:r>
    </w:p>
    <w:p>
      <w:pPr>
        <w:pStyle w:val="ListBullet"/>
        <w:spacing w:after="40"/>
        <w:ind w:left="360"/>
      </w:pPr>
      <w:r>
        <w:t>Cookies</w:t>
      </w:r>
    </w:p>
    <w:p>
      <w:pPr>
        <w:pStyle w:val="ListBullet"/>
        <w:spacing w:after="40"/>
        <w:ind w:left="360"/>
      </w:pPr>
      <w:r>
        <w:t>Parfait</w:t>
      </w:r>
    </w:p>
    <w:p>
      <w:pPr>
        <w:pStyle w:val="ListBullet"/>
        <w:spacing w:after="40"/>
        <w:ind w:left="360"/>
      </w:pPr>
      <w:r>
        <w:t>Doughnuts</w:t>
      </w:r>
    </w:p>
    <w:p>
      <w:pPr>
        <w:pStyle w:val="ListBullet"/>
        <w:spacing w:after="40"/>
        <w:ind w:left="360"/>
      </w:pPr>
      <w:r>
        <w:t>Cake Loaves</w:t>
      </w:r>
    </w:p>
    <w:p>
      <w:pPr>
        <w:pStyle w:val="ListBullet"/>
        <w:spacing w:after="40"/>
        <w:ind w:left="360"/>
      </w:pPr>
      <w:r>
        <w:t>Pastries</w:t>
      </w:r>
    </w:p>
    <w:p>
      <w:pPr>
        <w:spacing w:after="120" w:line="269" w:lineRule="auto"/>
      </w:pPr>
      <w:r>
        <w:t>Each card includes an image, product category name, short description, and starting price such as “From ₦6,000.”</w:t>
      </w:r>
    </w:p>
    <w:p>
      <w:pPr>
        <w:pStyle w:val="Heading2"/>
        <w:spacing w:before="240" w:after="120"/>
      </w:pPr>
      <w:r>
        <w:t>Product Detail Page</w:t>
      </w:r>
    </w:p>
    <w:p>
      <w:pPr>
        <w:spacing w:after="120" w:line="269" w:lineRule="auto"/>
      </w:pPr>
      <w:r>
        <w:t>A reusable product detail page was created so that each product category does not need a separate HTML page. Instead, the selected product is loaded dynamically based on the product ID in the URL.</w:t>
      </w:r>
    </w:p>
    <w:p>
      <w:pPr>
        <w:spacing w:after="120" w:line="269" w:lineRule="auto"/>
      </w:pPr>
      <w:r>
        <w:t>For example:</w:t>
      </w:r>
    </w:p>
    <w:p>
      <w:pPr>
        <w:pStyle w:val="CodeBlock"/>
        <w:shd w:fill="FFF3E8"/>
      </w:pPr>
      <w:r>
        <w:t>product.html?id=cakes</w:t>
        <w:br/>
        <w:t>product.html?id=parfait</w:t>
        <w:br/>
        <w:t>product.html?id=cupcakes</w:t>
      </w:r>
    </w:p>
    <w:p>
      <w:pPr>
        <w:spacing w:after="120" w:line="269" w:lineRule="auto"/>
      </w:pPr>
      <w:r>
        <w:t>The product detail page allows users to select available options depending on the product type. These options include:</w:t>
      </w:r>
    </w:p>
    <w:p>
      <w:pPr>
        <w:pStyle w:val="ListBullet"/>
        <w:spacing w:after="40"/>
        <w:ind w:left="360"/>
      </w:pPr>
      <w:r>
        <w:t>Flavour</w:t>
      </w:r>
    </w:p>
    <w:p>
      <w:pPr>
        <w:pStyle w:val="ListBullet"/>
        <w:spacing w:after="40"/>
        <w:ind w:left="360"/>
      </w:pPr>
      <w:r>
        <w:t>Size</w:t>
      </w:r>
    </w:p>
    <w:p>
      <w:pPr>
        <w:pStyle w:val="ListBullet"/>
        <w:spacing w:after="40"/>
        <w:ind w:left="360"/>
      </w:pPr>
      <w:r>
        <w:t>Extra toppings or options</w:t>
      </w:r>
    </w:p>
    <w:p>
      <w:pPr>
        <w:pStyle w:val="ListBullet"/>
        <w:spacing w:after="40"/>
        <w:ind w:left="360"/>
      </w:pPr>
      <w:r>
        <w:t>Quantity</w:t>
      </w:r>
    </w:p>
    <w:p>
      <w:pPr>
        <w:pStyle w:val="ListBullet"/>
        <w:spacing w:after="40"/>
        <w:ind w:left="360"/>
      </w:pPr>
      <w:r>
        <w:t>Cake message, where applicable</w:t>
      </w:r>
    </w:p>
    <w:p>
      <w:pPr>
        <w:spacing w:after="120" w:line="269" w:lineRule="auto"/>
      </w:pPr>
      <w:r>
        <w:t>The page also displays the product image, description, price, and total price based on selected options. This helped make the ordering process more flexible and realistic.</w:t>
      </w:r>
    </w:p>
    <w:p>
      <w:pPr>
        <w:pStyle w:val="Heading1"/>
        <w:spacing w:before="240" w:after="120"/>
      </w:pPr>
      <w:r>
        <w:t>3. Product Data Structure</w:t>
      </w:r>
    </w:p>
    <w:p>
      <w:pPr>
        <w:spacing w:after="120" w:line="269" w:lineRule="auto"/>
      </w:pPr>
      <w:r>
        <w:t>A separate products.js file was created to store product information. This file contains the product details such as:</w:t>
      </w:r>
    </w:p>
    <w:p>
      <w:pPr>
        <w:pStyle w:val="ListBullet"/>
        <w:spacing w:after="40"/>
        <w:ind w:left="360"/>
      </w:pPr>
      <w:r>
        <w:t>Product ID</w:t>
      </w:r>
    </w:p>
    <w:p>
      <w:pPr>
        <w:pStyle w:val="ListBullet"/>
        <w:spacing w:after="40"/>
        <w:ind w:left="360"/>
      </w:pPr>
      <w:r>
        <w:t>Product name</w:t>
      </w:r>
    </w:p>
    <w:p>
      <w:pPr>
        <w:pStyle w:val="ListBullet"/>
        <w:spacing w:after="40"/>
        <w:ind w:left="360"/>
      </w:pPr>
      <w:r>
        <w:t>Image path</w:t>
      </w:r>
    </w:p>
    <w:p>
      <w:pPr>
        <w:pStyle w:val="ListBullet"/>
        <w:spacing w:after="40"/>
        <w:ind w:left="360"/>
      </w:pPr>
      <w:r>
        <w:t>Description</w:t>
      </w:r>
    </w:p>
    <w:p>
      <w:pPr>
        <w:pStyle w:val="ListBullet"/>
        <w:spacing w:after="40"/>
        <w:ind w:left="360"/>
      </w:pPr>
      <w:r>
        <w:t>Flavour options</w:t>
      </w:r>
    </w:p>
    <w:p>
      <w:pPr>
        <w:pStyle w:val="ListBullet"/>
        <w:spacing w:after="40"/>
        <w:ind w:left="360"/>
      </w:pPr>
      <w:r>
        <w:t>Size options</w:t>
      </w:r>
    </w:p>
    <w:p>
      <w:pPr>
        <w:pStyle w:val="ListBullet"/>
        <w:spacing w:after="40"/>
        <w:ind w:left="360"/>
      </w:pPr>
      <w:r>
        <w:t>Extra options</w:t>
      </w:r>
    </w:p>
    <w:p>
      <w:pPr>
        <w:pStyle w:val="ListBullet"/>
        <w:spacing w:after="40"/>
        <w:ind w:left="360"/>
      </w:pPr>
      <w:r>
        <w:t>Price values</w:t>
      </w:r>
    </w:p>
    <w:p>
      <w:pPr>
        <w:pStyle w:val="ListBullet"/>
        <w:spacing w:after="40"/>
        <w:ind w:left="360"/>
      </w:pPr>
      <w:r>
        <w:t>Whether the product allows a custom message</w:t>
      </w:r>
    </w:p>
    <w:p>
      <w:pPr>
        <w:spacing w:after="120" w:line="269" w:lineRule="auto"/>
      </w:pPr>
      <w:r>
        <w:t>This made the system easier to update because product details can be changed from one central file instead of editing several HTML pages.</w:t>
      </w:r>
    </w:p>
    <w:p>
      <w:pPr>
        <w:pStyle w:val="Heading1"/>
        <w:spacing w:before="240" w:after="120"/>
      </w:pPr>
      <w:r>
        <w:t>4. Cart System Development</w:t>
      </w:r>
    </w:p>
    <w:p>
      <w:pPr>
        <w:spacing w:after="120" w:line="269" w:lineRule="auto"/>
      </w:pPr>
      <w:r>
        <w:t>A functional cart system was developed using JavaScript and local storage.</w:t>
      </w:r>
    </w:p>
    <w:p>
      <w:pPr>
        <w:spacing w:after="120" w:line="269" w:lineRule="auto"/>
      </w:pPr>
      <w:r>
        <w:t>The cart allows users to:</w:t>
      </w:r>
    </w:p>
    <w:p>
      <w:pPr>
        <w:pStyle w:val="ListBullet"/>
        <w:spacing w:after="40"/>
        <w:ind w:left="360"/>
      </w:pPr>
      <w:r>
        <w:t>Add customized products to cart</w:t>
      </w:r>
    </w:p>
    <w:p>
      <w:pPr>
        <w:pStyle w:val="ListBullet"/>
        <w:spacing w:after="40"/>
        <w:ind w:left="360"/>
      </w:pPr>
      <w:r>
        <w:t>View selected product details</w:t>
      </w:r>
    </w:p>
    <w:p>
      <w:pPr>
        <w:pStyle w:val="ListBullet"/>
        <w:spacing w:after="40"/>
        <w:ind w:left="360"/>
      </w:pPr>
      <w:r>
        <w:t>See flavour, size, extra option, quantity, and price</w:t>
      </w:r>
    </w:p>
    <w:p>
      <w:pPr>
        <w:pStyle w:val="ListBullet"/>
        <w:spacing w:after="40"/>
        <w:ind w:left="360"/>
      </w:pPr>
      <w:r>
        <w:t>Remove items from the cart</w:t>
      </w:r>
    </w:p>
    <w:p>
      <w:pPr>
        <w:pStyle w:val="ListBullet"/>
        <w:spacing w:after="40"/>
        <w:ind w:left="360"/>
      </w:pPr>
      <w:r>
        <w:t>Clear the cart</w:t>
      </w:r>
    </w:p>
    <w:p>
      <w:pPr>
        <w:pStyle w:val="ListBullet"/>
        <w:spacing w:after="40"/>
        <w:ind w:left="360"/>
      </w:pPr>
      <w:r>
        <w:t>View subtotal, VAT, delivery fee, and total</w:t>
      </w:r>
    </w:p>
    <w:p>
      <w:pPr>
        <w:pStyle w:val="ListBullet"/>
        <w:spacing w:after="40"/>
        <w:ind w:left="360"/>
      </w:pPr>
      <w:r>
        <w:t>Proceed to order summary</w:t>
      </w:r>
    </w:p>
    <w:p>
      <w:pPr>
        <w:spacing w:after="120" w:line="269" w:lineRule="auto"/>
      </w:pPr>
      <w:r>
        <w:t>The cart also includes an empty state message:</w:t>
      </w:r>
    </w:p>
    <w:p>
      <w:pPr>
        <w:pStyle w:val="CodeBlock"/>
        <w:shd w:fill="FFF3E8"/>
      </w:pPr>
      <w:r>
        <w:t>Your cart is empty.</w:t>
        <w:br/>
        <w:t>Let’s add some sweet treats to your cart 😋</w:t>
      </w:r>
    </w:p>
    <w:p>
      <w:pPr>
        <w:spacing w:after="120" w:line="269" w:lineRule="auto"/>
      </w:pPr>
      <w:r>
        <w:t>This improves the user experience by making the cart feel more polished instead of simply displaying a blank panel.</w:t>
      </w:r>
    </w:p>
    <w:p>
      <w:pPr>
        <w:pStyle w:val="Heading1"/>
        <w:spacing w:before="240" w:after="120"/>
      </w:pPr>
      <w:r>
        <w:t>5. Price Calculation</w:t>
      </w:r>
    </w:p>
    <w:p>
      <w:pPr>
        <w:spacing w:after="120" w:line="269" w:lineRule="auto"/>
      </w:pPr>
      <w:r>
        <w:t>The system calculates product prices dynamically based on the selected options.</w:t>
      </w:r>
    </w:p>
    <w:p>
      <w:pPr>
        <w:spacing w:after="120" w:line="269" w:lineRule="auto"/>
      </w:pPr>
      <w:r>
        <w:t>The cart and order summary include:</w:t>
      </w:r>
    </w:p>
    <w:p>
      <w:pPr>
        <w:pStyle w:val="ListBullet"/>
        <w:spacing w:after="40"/>
        <w:ind w:left="360"/>
      </w:pPr>
      <w:r>
        <w:t>Product subtotal</w:t>
      </w:r>
    </w:p>
    <w:p>
      <w:pPr>
        <w:pStyle w:val="ListBullet"/>
        <w:spacing w:after="40"/>
        <w:ind w:left="360"/>
      </w:pPr>
      <w:r>
        <w:t>VAT of 2.43%</w:t>
      </w:r>
    </w:p>
    <w:p>
      <w:pPr>
        <w:pStyle w:val="ListBullet"/>
        <w:spacing w:after="40"/>
        <w:ind w:left="360"/>
      </w:pPr>
      <w:r>
        <w:t>Delivery fee of ₦500</w:t>
      </w:r>
    </w:p>
    <w:p>
      <w:pPr>
        <w:pStyle w:val="ListBullet"/>
        <w:spacing w:after="40"/>
        <w:ind w:left="360"/>
      </w:pPr>
      <w:r>
        <w:t>Final total amount</w:t>
      </w:r>
    </w:p>
    <w:p>
      <w:pPr>
        <w:spacing w:after="120" w:line="269" w:lineRule="auto"/>
      </w:pPr>
      <w:r>
        <w:t>Prices are rounded to avoid decimal values, making the final amount easier for users to transfer.</w:t>
      </w:r>
    </w:p>
    <w:p>
      <w:pPr>
        <w:spacing w:after="120" w:line="269" w:lineRule="auto"/>
      </w:pPr>
      <w:r>
        <w:t>For example, the total calculation follows this structure:</w:t>
      </w:r>
    </w:p>
    <w:p>
      <w:pPr>
        <w:pStyle w:val="CodeBlock"/>
        <w:shd w:fill="FFF3E8"/>
      </w:pPr>
      <w:r>
        <w:t>Final Total = Subtotal + VAT + Delivery Fee</w:t>
      </w:r>
    </w:p>
    <w:p>
      <w:pPr>
        <w:spacing w:after="120" w:line="269" w:lineRule="auto"/>
      </w:pPr>
      <w:r>
        <w:t>This makes the payment section more accurate and realistic.</w:t>
      </w:r>
    </w:p>
    <w:p>
      <w:pPr>
        <w:pStyle w:val="Heading1"/>
        <w:spacing w:before="240" w:after="120"/>
      </w:pPr>
      <w:r>
        <w:t>6. Order Summary Page</w:t>
      </w:r>
    </w:p>
    <w:p>
      <w:pPr>
        <w:spacing w:after="120" w:line="269" w:lineRule="auto"/>
      </w:pPr>
      <w:r>
        <w:t>The order summary page was developed to show the full breakdown of the user’s order before payment.</w:t>
      </w:r>
    </w:p>
    <w:p>
      <w:pPr>
        <w:spacing w:after="120" w:line="269" w:lineRule="auto"/>
      </w:pPr>
      <w:r>
        <w:t>It displays:</w:t>
      </w:r>
    </w:p>
    <w:p>
      <w:pPr>
        <w:pStyle w:val="ListBullet"/>
        <w:spacing w:after="40"/>
        <w:ind w:left="360"/>
      </w:pPr>
      <w:r>
        <w:t>Product name</w:t>
      </w:r>
    </w:p>
    <w:p>
      <w:pPr>
        <w:pStyle w:val="ListBullet"/>
        <w:spacing w:after="40"/>
        <w:ind w:left="360"/>
      </w:pPr>
      <w:r>
        <w:t>Selected flavour</w:t>
      </w:r>
    </w:p>
    <w:p>
      <w:pPr>
        <w:pStyle w:val="ListBullet"/>
        <w:spacing w:after="40"/>
        <w:ind w:left="360"/>
      </w:pPr>
      <w:r>
        <w:t>Selected size</w:t>
      </w:r>
    </w:p>
    <w:p>
      <w:pPr>
        <w:pStyle w:val="ListBullet"/>
        <w:spacing w:after="40"/>
        <w:ind w:left="360"/>
      </w:pPr>
      <w:r>
        <w:t>Selected extra option</w:t>
      </w:r>
    </w:p>
    <w:p>
      <w:pPr>
        <w:pStyle w:val="ListBullet"/>
        <w:spacing w:after="40"/>
        <w:ind w:left="360"/>
      </w:pPr>
      <w:r>
        <w:t>Quantity</w:t>
      </w:r>
    </w:p>
    <w:p>
      <w:pPr>
        <w:pStyle w:val="ListBullet"/>
        <w:spacing w:after="40"/>
        <w:ind w:left="360"/>
      </w:pPr>
      <w:r>
        <w:t>Unit price</w:t>
      </w:r>
    </w:p>
    <w:p>
      <w:pPr>
        <w:pStyle w:val="ListBullet"/>
        <w:spacing w:after="40"/>
        <w:ind w:left="360"/>
      </w:pPr>
      <w:r>
        <w:t>Subtotal</w:t>
      </w:r>
    </w:p>
    <w:p>
      <w:pPr>
        <w:pStyle w:val="ListBullet"/>
        <w:spacing w:after="40"/>
        <w:ind w:left="360"/>
      </w:pPr>
      <w:r>
        <w:t>VAT</w:t>
      </w:r>
    </w:p>
    <w:p>
      <w:pPr>
        <w:pStyle w:val="ListBullet"/>
        <w:spacing w:after="40"/>
        <w:ind w:left="360"/>
      </w:pPr>
      <w:r>
        <w:t>Delivery fee</w:t>
      </w:r>
    </w:p>
    <w:p>
      <w:pPr>
        <w:pStyle w:val="ListBullet"/>
        <w:spacing w:after="40"/>
        <w:ind w:left="360"/>
      </w:pPr>
      <w:r>
        <w:t>Final total</w:t>
      </w:r>
    </w:p>
    <w:p>
      <w:pPr>
        <w:pStyle w:val="ListBullet"/>
        <w:spacing w:after="40"/>
        <w:ind w:left="360"/>
      </w:pPr>
      <w:r>
        <w:t>Delivery note</w:t>
      </w:r>
    </w:p>
    <w:p>
      <w:pPr>
        <w:spacing w:after="120" w:line="269" w:lineRule="auto"/>
      </w:pPr>
      <w:r>
        <w:t>A delivery note was also included based on the time of order:</w:t>
      </w:r>
    </w:p>
    <w:p>
      <w:pPr>
        <w:pStyle w:val="CodeBlock"/>
        <w:shd w:fill="FFF3E8"/>
      </w:pPr>
      <w:r>
        <w:t>Orders placed before 12pm qualify for guaranteed same-day delivery.</w:t>
        <w:br/>
        <w:t>Orders placed after 12pm may still be delivered the same day, but it is not guaranteed.</w:t>
      </w:r>
    </w:p>
    <w:p>
      <w:pPr>
        <w:spacing w:after="120" w:line="269" w:lineRule="auto"/>
      </w:pPr>
      <w:r>
        <w:t>This helps communicate the delivery policy clearly to users.</w:t>
      </w:r>
    </w:p>
    <w:p>
      <w:pPr>
        <w:pStyle w:val="Heading1"/>
        <w:spacing w:before="240" w:after="120"/>
      </w:pPr>
      <w:r>
        <w:t>7. Manual Bank Transfer Flow</w:t>
      </w:r>
    </w:p>
    <w:p>
      <w:pPr>
        <w:spacing w:after="120" w:line="269" w:lineRule="auto"/>
      </w:pPr>
      <w:r>
        <w:t>Instead of integrating Paystack at this stage, a manual bank transfer process was implemented.</w:t>
      </w:r>
    </w:p>
    <w:p>
      <w:pPr>
        <w:spacing w:after="120" w:line="269" w:lineRule="auto"/>
      </w:pPr>
      <w:r>
        <w:t>When the user clicks “Proceed to Payment,” the system displays:</w:t>
      </w:r>
    </w:p>
    <w:p>
      <w:pPr>
        <w:pStyle w:val="ListBullet"/>
        <w:spacing w:after="40"/>
        <w:ind w:left="360"/>
      </w:pPr>
      <w:r>
        <w:t>Account name</w:t>
      </w:r>
    </w:p>
    <w:p>
      <w:pPr>
        <w:pStyle w:val="ListBullet"/>
        <w:spacing w:after="40"/>
        <w:ind w:left="360"/>
      </w:pPr>
      <w:r>
        <w:t>Bank name</w:t>
      </w:r>
    </w:p>
    <w:p>
      <w:pPr>
        <w:pStyle w:val="ListBullet"/>
        <w:spacing w:after="40"/>
        <w:ind w:left="360"/>
      </w:pPr>
      <w:r>
        <w:t>Account number</w:t>
      </w:r>
    </w:p>
    <w:p>
      <w:pPr>
        <w:pStyle w:val="ListBullet"/>
        <w:spacing w:after="40"/>
        <w:ind w:left="360"/>
      </w:pPr>
      <w:r>
        <w:t>Final amount to transfer</w:t>
      </w:r>
    </w:p>
    <w:p>
      <w:pPr>
        <w:pStyle w:val="ListBullet"/>
        <w:spacing w:after="40"/>
        <w:ind w:left="360"/>
      </w:pPr>
      <w:r>
        <w:t>Payment instructions</w:t>
      </w:r>
    </w:p>
    <w:p>
      <w:pPr>
        <w:spacing w:after="120" w:line="269" w:lineRule="auto"/>
      </w:pPr>
      <w:r>
        <w:t>A “Copy Account Number” button was also added to improve usability. This allows users to copy the business account number easily.</w:t>
      </w:r>
    </w:p>
    <w:p>
      <w:pPr>
        <w:spacing w:after="120" w:line="269" w:lineRule="auto"/>
      </w:pPr>
      <w:r>
        <w:t>A payment instruction note was included:</w:t>
      </w:r>
    </w:p>
    <w:p>
      <w:pPr>
        <w:pStyle w:val="CodeBlock"/>
        <w:shd w:fill="FFF3E8"/>
      </w:pPr>
      <w:r>
        <w:t>If you are paying from someone else’s account, please include your full name in the transaction remark so we can confirm your order easily.</w:t>
      </w:r>
    </w:p>
    <w:p>
      <w:pPr>
        <w:spacing w:after="120" w:line="269" w:lineRule="auto"/>
      </w:pPr>
      <w:r>
        <w:t>After the user clicks “I’ve Sent the Money,” the system:</w:t>
      </w:r>
    </w:p>
    <w:p>
      <w:pPr>
        <w:pStyle w:val="ListBullet"/>
        <w:spacing w:after="40"/>
        <w:ind w:left="360"/>
      </w:pPr>
      <w:r>
        <w:t>Saves the order temporarily as a pending order in local storage</w:t>
      </w:r>
    </w:p>
    <w:p>
      <w:pPr>
        <w:pStyle w:val="ListBullet"/>
        <w:spacing w:after="40"/>
        <w:ind w:left="360"/>
      </w:pPr>
      <w:r>
        <w:t>Clears the cart</w:t>
      </w:r>
    </w:p>
    <w:p>
      <w:pPr>
        <w:pStyle w:val="ListBullet"/>
        <w:spacing w:after="40"/>
        <w:ind w:left="360"/>
      </w:pPr>
      <w:r>
        <w:t>Redirects the user to the homepage</w:t>
      </w:r>
    </w:p>
    <w:p>
      <w:pPr>
        <w:pStyle w:val="ListBullet"/>
        <w:spacing w:after="40"/>
        <w:ind w:left="360"/>
      </w:pPr>
      <w:r>
        <w:t>Shows a top-right popup notification saying:</w:t>
      </w:r>
    </w:p>
    <w:p>
      <w:pPr>
        <w:pStyle w:val="CodeBlock"/>
        <w:shd w:fill="FFF3E8"/>
      </w:pPr>
      <w:r>
        <w:t>Order received. Please wait for confirmation email.</w:t>
      </w:r>
    </w:p>
    <w:p>
      <w:pPr>
        <w:spacing w:after="120" w:line="269" w:lineRule="auto"/>
      </w:pPr>
      <w:r>
        <w:t>This simulates the manual payment confirmation process used by many small businesses.</w:t>
      </w:r>
    </w:p>
    <w:p>
      <w:pPr>
        <w:pStyle w:val="Heading1"/>
        <w:spacing w:before="240" w:after="120"/>
      </w:pPr>
      <w:r>
        <w:t>8. Login and Signup Pages</w:t>
      </w:r>
    </w:p>
    <w:p>
      <w:pPr>
        <w:spacing w:after="120" w:line="269" w:lineRule="auto"/>
      </w:pPr>
      <w:r>
        <w:t>Login and signup pages were created and styled to match the Cake Itt brand.</w:t>
      </w:r>
    </w:p>
    <w:p>
      <w:pPr>
        <w:spacing w:after="120" w:line="269" w:lineRule="auto"/>
      </w:pPr>
      <w:r>
        <w:t>The signup form includes:</w:t>
      </w:r>
    </w:p>
    <w:p>
      <w:pPr>
        <w:pStyle w:val="ListBullet"/>
        <w:spacing w:after="40"/>
        <w:ind w:left="360"/>
      </w:pPr>
      <w:r>
        <w:t>Full name</w:t>
      </w:r>
    </w:p>
    <w:p>
      <w:pPr>
        <w:pStyle w:val="ListBullet"/>
        <w:spacing w:after="40"/>
        <w:ind w:left="360"/>
      </w:pPr>
      <w:r>
        <w:t>Email address</w:t>
      </w:r>
    </w:p>
    <w:p>
      <w:pPr>
        <w:pStyle w:val="ListBullet"/>
        <w:spacing w:after="40"/>
        <w:ind w:left="360"/>
      </w:pPr>
      <w:r>
        <w:t>Password</w:t>
      </w:r>
    </w:p>
    <w:p>
      <w:pPr>
        <w:pStyle w:val="ListBullet"/>
        <w:spacing w:after="40"/>
        <w:ind w:left="360"/>
      </w:pPr>
      <w:r>
        <w:t>Room number</w:t>
      </w:r>
    </w:p>
    <w:p>
      <w:pPr>
        <w:spacing w:after="120" w:line="269" w:lineRule="auto"/>
      </w:pPr>
      <w:r>
        <w:t>The room number field was added because the system is intended for Covenant University users, and delivery may be made to student rooms.</w:t>
      </w:r>
    </w:p>
    <w:p>
      <w:pPr>
        <w:spacing w:after="120" w:line="269" w:lineRule="auto"/>
      </w:pPr>
      <w:r>
        <w:t>The login and signup pages were also styled with a background image and larger form cards to improve appearance and readability.</w:t>
      </w:r>
    </w:p>
    <w:p>
      <w:pPr>
        <w:pStyle w:val="Heading1"/>
        <w:spacing w:before="240" w:after="120"/>
      </w:pPr>
      <w:r>
        <w:t>9. Navigation and Footer</w:t>
      </w:r>
    </w:p>
    <w:p>
      <w:pPr>
        <w:spacing w:after="120" w:line="269" w:lineRule="auto"/>
      </w:pPr>
      <w:r>
        <w:t>The navigation bar was updated across the website to include:</w:t>
      </w:r>
    </w:p>
    <w:p>
      <w:pPr>
        <w:pStyle w:val="ListBullet"/>
        <w:spacing w:after="40"/>
        <w:ind w:left="360"/>
      </w:pPr>
      <w:r>
        <w:t>Cake Itt logo</w:t>
      </w:r>
    </w:p>
    <w:p>
      <w:pPr>
        <w:pStyle w:val="ListBullet"/>
        <w:spacing w:after="40"/>
        <w:ind w:left="360"/>
      </w:pPr>
      <w:r>
        <w:t>Home</w:t>
      </w:r>
    </w:p>
    <w:p>
      <w:pPr>
        <w:pStyle w:val="ListBullet"/>
        <w:spacing w:after="40"/>
        <w:ind w:left="360"/>
      </w:pPr>
      <w:r>
        <w:t>Shop</w:t>
      </w:r>
    </w:p>
    <w:p>
      <w:pPr>
        <w:pStyle w:val="ListBullet"/>
        <w:spacing w:after="40"/>
        <w:ind w:left="360"/>
      </w:pPr>
      <w:r>
        <w:t>About</w:t>
      </w:r>
    </w:p>
    <w:p>
      <w:pPr>
        <w:pStyle w:val="ListBullet"/>
        <w:spacing w:after="40"/>
        <w:ind w:left="360"/>
      </w:pPr>
      <w:r>
        <w:t>Contact</w:t>
      </w:r>
    </w:p>
    <w:p>
      <w:pPr>
        <w:pStyle w:val="ListBullet"/>
        <w:spacing w:after="40"/>
        <w:ind w:left="360"/>
      </w:pPr>
      <w:r>
        <w:t>Cart</w:t>
      </w:r>
    </w:p>
    <w:p>
      <w:pPr>
        <w:pStyle w:val="ListBullet"/>
        <w:spacing w:after="40"/>
        <w:ind w:left="360"/>
      </w:pPr>
      <w:r>
        <w:t>Account dropdown</w:t>
      </w:r>
    </w:p>
    <w:p>
      <w:pPr>
        <w:spacing w:after="120" w:line="269" w:lineRule="auto"/>
      </w:pPr>
      <w:r>
        <w:t>The footer was also redesigned to include:</w:t>
      </w:r>
    </w:p>
    <w:p>
      <w:pPr>
        <w:pStyle w:val="ListBullet"/>
        <w:spacing w:after="40"/>
        <w:ind w:left="360"/>
      </w:pPr>
      <w:r>
        <w:t>Cake Itt logo</w:t>
      </w:r>
    </w:p>
    <w:p>
      <w:pPr>
        <w:pStyle w:val="ListBullet"/>
        <w:spacing w:after="40"/>
        <w:ind w:left="360"/>
      </w:pPr>
      <w:r>
        <w:t>Short business description</w:t>
      </w:r>
    </w:p>
    <w:p>
      <w:pPr>
        <w:pStyle w:val="ListBullet"/>
        <w:spacing w:after="40"/>
        <w:ind w:left="360"/>
      </w:pPr>
      <w:r>
        <w:t>Quick links</w:t>
      </w:r>
    </w:p>
    <w:p>
      <w:pPr>
        <w:pStyle w:val="ListBullet"/>
        <w:spacing w:after="40"/>
        <w:ind w:left="360"/>
      </w:pPr>
      <w:r>
        <w:t>Contact information</w:t>
      </w:r>
    </w:p>
    <w:p>
      <w:pPr>
        <w:spacing w:after="120" w:line="269" w:lineRule="auto"/>
      </w:pPr>
      <w:r>
        <w:t>Links were corrected so that pages like login, signup, shop, and order summary could properly link back to homepage sections such as About and Contact.</w:t>
      </w:r>
    </w:p>
    <w:p>
      <w:pPr>
        <w:pStyle w:val="Heading1"/>
        <w:spacing w:before="240" w:after="120"/>
      </w:pPr>
      <w:r>
        <w:t>10. User Interface and User Experience Improvements</w:t>
      </w:r>
    </w:p>
    <w:p>
      <w:pPr>
        <w:spacing w:after="120" w:line="269" w:lineRule="auto"/>
      </w:pPr>
      <w:r>
        <w:t>Several UI/UX improvements were made during development, including:</w:t>
      </w:r>
    </w:p>
    <w:p>
      <w:pPr>
        <w:pStyle w:val="ListBullet"/>
        <w:spacing w:after="40"/>
        <w:ind w:left="360"/>
      </w:pPr>
      <w:r>
        <w:t>Branded colour scheme based on the Cake Itt logo</w:t>
      </w:r>
    </w:p>
    <w:p>
      <w:pPr>
        <w:pStyle w:val="ListBullet"/>
        <w:spacing w:after="40"/>
        <w:ind w:left="360"/>
      </w:pPr>
      <w:r>
        <w:t>Background images for major sections</w:t>
      </w:r>
    </w:p>
    <w:p>
      <w:pPr>
        <w:pStyle w:val="ListBullet"/>
        <w:spacing w:after="40"/>
        <w:ind w:left="360"/>
      </w:pPr>
      <w:r>
        <w:t>Better spacing and layout for sections</w:t>
      </w:r>
    </w:p>
    <w:p>
      <w:pPr>
        <w:pStyle w:val="ListBullet"/>
        <w:spacing w:after="40"/>
        <w:ind w:left="360"/>
      </w:pPr>
      <w:r>
        <w:t>Product cards with starting prices</w:t>
      </w:r>
    </w:p>
    <w:p>
      <w:pPr>
        <w:pStyle w:val="ListBullet"/>
        <w:spacing w:after="40"/>
        <w:ind w:left="360"/>
      </w:pPr>
      <w:r>
        <w:t>Horizontal scrolling product category section</w:t>
      </w:r>
    </w:p>
    <w:p>
      <w:pPr>
        <w:pStyle w:val="ListBullet"/>
        <w:spacing w:after="40"/>
        <w:ind w:left="360"/>
      </w:pPr>
      <w:r>
        <w:t>Responsive layouts for smaller screens</w:t>
      </w:r>
    </w:p>
    <w:p>
      <w:pPr>
        <w:pStyle w:val="ListBullet"/>
        <w:spacing w:after="40"/>
        <w:ind w:left="360"/>
      </w:pPr>
      <w:r>
        <w:t>Improved cart panel design</w:t>
      </w:r>
    </w:p>
    <w:p>
      <w:pPr>
        <w:pStyle w:val="ListBullet"/>
        <w:spacing w:after="40"/>
        <w:ind w:left="360"/>
      </w:pPr>
      <w:r>
        <w:t>Empty cart message</w:t>
      </w:r>
    </w:p>
    <w:p>
      <w:pPr>
        <w:pStyle w:val="ListBullet"/>
        <w:spacing w:after="40"/>
        <w:ind w:left="360"/>
      </w:pPr>
      <w:r>
        <w:t>Toast notification popup</w:t>
      </w:r>
    </w:p>
    <w:p>
      <w:pPr>
        <w:pStyle w:val="ListBullet"/>
        <w:spacing w:after="40"/>
        <w:ind w:left="360"/>
      </w:pPr>
      <w:r>
        <w:t>Loading state when submitting an order</w:t>
      </w:r>
    </w:p>
    <w:p>
      <w:pPr>
        <w:pStyle w:val="ListBullet"/>
        <w:spacing w:after="40"/>
        <w:ind w:left="360"/>
      </w:pPr>
      <w:r>
        <w:t>Copy account number button</w:t>
      </w:r>
    </w:p>
    <w:p>
      <w:pPr>
        <w:pStyle w:val="ListBullet"/>
        <w:spacing w:after="40"/>
        <w:ind w:left="360"/>
      </w:pPr>
      <w:r>
        <w:t>Larger and clearer forms</w:t>
      </w:r>
    </w:p>
    <w:p>
      <w:pPr>
        <w:pStyle w:val="ListBullet"/>
        <w:spacing w:after="40"/>
        <w:ind w:left="360"/>
      </w:pPr>
      <w:r>
        <w:t>Cleaner order summary and payment section</w:t>
      </w:r>
    </w:p>
    <w:p>
      <w:pPr>
        <w:spacing w:after="120" w:line="269" w:lineRule="auto"/>
      </w:pPr>
      <w:r>
        <w:t>These improvements helped make the system look more professional and easier to use.</w:t>
      </w:r>
    </w:p>
    <w:p>
      <w:pPr>
        <w:pStyle w:val="Heading1"/>
        <w:spacing w:before="240" w:after="120"/>
      </w:pPr>
      <w:r>
        <w:t>11. Current Limitations</w:t>
      </w:r>
    </w:p>
    <w:p>
      <w:pPr>
        <w:spacing w:after="120" w:line="269" w:lineRule="auto"/>
      </w:pPr>
      <w:r>
        <w:t>At the current stage, the system is mainly front-end based. Some features are simulated using local storage instead of a live database.</w:t>
      </w:r>
    </w:p>
    <w:p>
      <w:pPr>
        <w:spacing w:after="120" w:line="269" w:lineRule="auto"/>
      </w:pPr>
      <w:r>
        <w:t>Current limitations include:</w:t>
      </w:r>
    </w:p>
    <w:p>
      <w:pPr>
        <w:pStyle w:val="ListBullet"/>
        <w:spacing w:after="40"/>
        <w:ind w:left="360"/>
      </w:pPr>
      <w:r>
        <w:t>Orders are not yet stored in an online database</w:t>
      </w:r>
    </w:p>
    <w:p>
      <w:pPr>
        <w:pStyle w:val="ListBullet"/>
        <w:spacing w:after="40"/>
        <w:ind w:left="360"/>
      </w:pPr>
      <w:r>
        <w:t>Authentication is not fully connected yet</w:t>
      </w:r>
    </w:p>
    <w:p>
      <w:pPr>
        <w:pStyle w:val="ListBullet"/>
        <w:spacing w:after="40"/>
        <w:ind w:left="360"/>
      </w:pPr>
      <w:r>
        <w:t>Payment confirmation is manual</w:t>
      </w:r>
    </w:p>
    <w:p>
      <w:pPr>
        <w:pStyle w:val="ListBullet"/>
        <w:spacing w:after="40"/>
        <w:ind w:left="360"/>
      </w:pPr>
      <w:r>
        <w:t>Manager/admin order verification is not yet implemented</w:t>
      </w:r>
    </w:p>
    <w:p>
      <w:pPr>
        <w:pStyle w:val="ListBullet"/>
        <w:spacing w:after="40"/>
        <w:ind w:left="360"/>
      </w:pPr>
      <w:r>
        <w:t>Confirmation emails are not automatically sent</w:t>
      </w:r>
    </w:p>
    <w:p>
      <w:pPr>
        <w:pStyle w:val="ListBullet"/>
        <w:spacing w:after="40"/>
        <w:ind w:left="360"/>
      </w:pPr>
      <w:r>
        <w:t>Product data still needs to be finalized with actual company prices and details</w:t>
      </w:r>
    </w:p>
    <w:p>
      <w:pPr>
        <w:spacing w:after="120" w:line="269" w:lineRule="auto"/>
      </w:pPr>
      <w:r>
        <w:t>These limitations were left because the database and authentication setup should preferably be done using the actual business email or official account to avoid ownership and access issues later. In the next phase of development, we will review these limitations as a team and decide which features should be implemented first.</w:t>
      </w:r>
    </w:p>
    <w:p>
      <w:pPr>
        <w:pStyle w:val="Heading1"/>
        <w:spacing w:before="240" w:after="120"/>
      </w:pPr>
      <w:r>
        <w:t>12. Future Improvements</w:t>
      </w:r>
    </w:p>
    <w:p>
      <w:pPr>
        <w:spacing w:after="120" w:line="269" w:lineRule="auto"/>
      </w:pPr>
      <w:r>
        <w:t>The following improvements can be added later:</w:t>
      </w:r>
    </w:p>
    <w:p>
      <w:pPr>
        <w:pStyle w:val="ListBullet"/>
        <w:spacing w:after="40"/>
        <w:ind w:left="360"/>
      </w:pPr>
      <w:r>
        <w:t>Firebase Authentication for real user login and signup</w:t>
      </w:r>
    </w:p>
    <w:p>
      <w:pPr>
        <w:pStyle w:val="ListBullet"/>
        <w:spacing w:after="40"/>
        <w:ind w:left="360"/>
      </w:pPr>
      <w:r>
        <w:t>Firestore Database to store user profiles and order details</w:t>
      </w:r>
    </w:p>
    <w:p>
      <w:pPr>
        <w:pStyle w:val="ListBullet"/>
        <w:spacing w:after="40"/>
        <w:ind w:left="360"/>
      </w:pPr>
      <w:r>
        <w:t>Admin dashboard for managers to view orders</w:t>
      </w:r>
    </w:p>
    <w:p>
      <w:pPr>
        <w:pStyle w:val="ListBullet"/>
        <w:spacing w:after="40"/>
        <w:ind w:left="360"/>
      </w:pPr>
      <w:r>
        <w:t>Payment status update feature</w:t>
      </w:r>
    </w:p>
    <w:p>
      <w:pPr>
        <w:pStyle w:val="ListBullet"/>
        <w:spacing w:after="40"/>
        <w:ind w:left="360"/>
      </w:pPr>
      <w:r>
        <w:t>Email confirmation system</w:t>
      </w:r>
    </w:p>
    <w:p>
      <w:pPr>
        <w:pStyle w:val="ListBullet"/>
        <w:spacing w:after="40"/>
        <w:ind w:left="360"/>
      </w:pPr>
      <w:r>
        <w:t>Paystack integration for online payments</w:t>
      </w:r>
    </w:p>
    <w:p>
      <w:pPr>
        <w:pStyle w:val="ListBullet"/>
        <w:spacing w:after="40"/>
        <w:ind w:left="360"/>
      </w:pPr>
      <w:r>
        <w:t>Order history page for users</w:t>
      </w:r>
    </w:p>
    <w:p>
      <w:pPr>
        <w:pStyle w:val="ListBullet"/>
        <w:spacing w:after="40"/>
        <w:ind w:left="360"/>
      </w:pPr>
      <w:r>
        <w:t>Better product filtering and search</w:t>
      </w:r>
    </w:p>
    <w:p>
      <w:pPr>
        <w:pStyle w:val="ListBullet"/>
        <w:spacing w:after="40"/>
        <w:ind w:left="360"/>
      </w:pPr>
      <w:r>
        <w:t>Real-time order status tracking</w:t>
      </w:r>
    </w:p>
    <w:p>
      <w:pPr>
        <w:spacing w:after="120" w:line="269" w:lineRule="auto"/>
      </w:pPr>
      <w:r>
        <w:t>These features would make the system more complete and production-ready. We will work together as a project team to plan and implement the applicable improvements based on the project requirements, available resources, and the official business account setup.</w:t>
      </w:r>
    </w:p>
    <w:p>
      <w:pPr>
        <w:pStyle w:val="Heading1"/>
        <w:spacing w:before="240" w:after="120"/>
      </w:pPr>
      <w:r>
        <w:t>13. Summary of My Contribution</w:t>
      </w:r>
    </w:p>
    <w:p>
      <w:pPr>
        <w:spacing w:after="120" w:line="269" w:lineRule="auto"/>
      </w:pPr>
      <w:r>
        <w:t>As the lead front-end developer, I handled the main website development and implemented the working front-end system. My contribution included building the homepage, shop page, reusable product detail page, cart system, order summary page, manual payment flow, login and signup user interfaces, product customization system, pricing logic, VAT and delivery fee calculations, and overall user interface improvements.</w:t>
      </w:r>
    </w:p>
    <w:p>
      <w:pPr>
        <w:spacing w:after="120" w:line="269" w:lineRule="auto"/>
      </w:pPr>
      <w:r>
        <w:t>The current system provides a functional prototype of an online ordering platform for Cake Itt and can be expanded later with authentication, database storage, admin management, and automated payment confirmation. For future development, we will work together as a team to improve the system further and connect the remaining features when the necessary official accounts and final business details are available.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Cake Itt Online Ordering System | Development Process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232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C94F2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E36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E36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C94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360"/>
    </w:pPr>
    <w:rPr>
      <w:rFonts w:ascii="Consolas" w:hAnsi="Consolas" w:eastAsia="Consolas"/>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Cake Itt Online Ordering System - Development Process Documentation</dc:title>
  <dc:subject>Development Process Documentation</dc:subject>
  <dc:creator/>
  <cp:keywords>Cake Itt, DTS, development documentation, front-end</cp:keywords>
  <dc:description>generated by python-docx</dc:description>
  <cp:lastModifiedBy/>
  <cp:revision>1</cp:revision>
  <dcterms:created xsi:type="dcterms:W3CDTF">2013-12-23T23:15:00Z</dcterms:created>
  <dcterms:modified xsi:type="dcterms:W3CDTF">2013-12-23T23:15:00Z</dcterms:modified>
  <cp:category/>
</cp:coreProperties>
</file>